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Git Guild 需求分析访谈提纲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访谈时间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受访者编号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受访者角色</w:t>
            </w:r>
          </w:p>
        </w:tc>
        <w:tc>
          <w:tcPr>
            <w:tcW w:type="dxa" w:w="4320"/>
          </w:tcPr>
          <w:p>
            <w:r>
              <w:t>□ 开源新手/初级开发者   □ 有经验的开发者   □ 项目维护者</w:t>
            </w:r>
          </w:p>
        </w:tc>
      </w:tr>
      <w:tr>
        <w:tc>
          <w:tcPr>
            <w:tcW w:type="dxa" w:w="4320"/>
          </w:tcPr>
          <w:p>
            <w:r>
              <w:t>访谈者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一、开场引导（约 2 分钟）</w:t>
      </w:r>
    </w:p>
    <w:p>
      <w:r>
        <w:rPr>
          <w:b w:val="0"/>
        </w:rPr>
        <w:t>【访谈者说明】您好，感谢您参与本次访谈。我们正在为《软件工程与计算 II》课程项目 Git Guild 进行需求调研。Git Guild 是一个面向开源新手的游戏化任务协作代码托管平台，借鉴"冒险家公会"概念，帮助用户通过完成真实任务积累经验、获得成长反馈。本次访谈大约 40 分钟，我们会记录要点用于课程研究，不会对外公开。请您放心作答，没有标准答案。</w:t>
      </w:r>
    </w:p>
    <w:p/>
    <w:p>
      <w:pPr>
        <w:pStyle w:val="Heading2"/>
      </w:pPr>
      <w:r>
        <w:t>二、背景了解（约 5 分钟）</w:t>
      </w:r>
    </w:p>
    <w:p>
      <w:r>
        <w:rPr>
          <w:b w:val="0"/>
        </w:rPr>
        <w:t>目标：了解受访者的角色定位与开源参与经历，为后续问题提供上下文。</w:t>
      </w:r>
    </w:p>
    <w:p/>
    <w:p>
      <w:r>
        <w:rPr>
          <w:b/>
        </w:rPr>
        <w:t>Q1. 能简单介绍一下您目前的身份吗？比如是在校学生、职场开发者，还是已经在维护开源项目？</w:t>
      </w:r>
    </w:p>
    <w:p>
      <w:pPr>
        <w:ind w:left="480"/>
      </w:pPr>
      <w:r>
        <w:t>▸ 您主要在哪些场景下写代码？（课程作业、个人项目、工作项目？）</w:t>
      </w:r>
    </w:p>
    <w:p/>
    <w:p>
      <w:r>
        <w:rPr>
          <w:b/>
        </w:rPr>
        <w:t>Q2. 您目前的编程或项目经验大概处于什么阶段？</w:t>
      </w:r>
    </w:p>
    <w:p>
      <w:pPr>
        <w:ind w:left="480"/>
      </w:pPr>
      <w:r>
        <w:t>▸ 做过哪类项目？规模大概是多少人？</w:t>
      </w:r>
    </w:p>
    <w:p>
      <w:pPr>
        <w:ind w:left="480"/>
      </w:pPr>
      <w:r>
        <w:t>▸ 有没有独立完成过一个较完整的功能？</w:t>
      </w:r>
    </w:p>
    <w:p/>
    <w:p>
      <w:r>
        <w:rPr>
          <w:b/>
        </w:rPr>
        <w:t>Q3. 您有过参与开源项目的经历吗？能聊聊是怎么参与的？</w:t>
      </w:r>
    </w:p>
    <w:p>
      <w:pPr>
        <w:ind w:left="480"/>
      </w:pPr>
      <w:r>
        <w:t>▸ 是主动去找任务，还是被邀请参与的？</w:t>
      </w:r>
    </w:p>
    <w:p>
      <w:pPr>
        <w:ind w:left="480"/>
      </w:pPr>
      <w:r>
        <w:t>▸ 如果从未参与，是什么原因让您一直没有迈出这一步？</w:t>
      </w:r>
    </w:p>
    <w:p/>
    <w:p>
      <w:pPr>
        <w:pStyle w:val="Heading2"/>
      </w:pPr>
      <w:r>
        <w:t>三、参与开源的痛点（约 10 分钟）</w:t>
      </w:r>
    </w:p>
    <w:p>
      <w:r>
        <w:rPr>
          <w:b w:val="0"/>
        </w:rPr>
        <w:t>目标：挖掘用户在参与开源/真实项目协作时遇到的核心障碍，验证平台的必要性。</w:t>
      </w:r>
    </w:p>
    <w:p/>
    <w:p>
      <w:r>
        <w:rPr>
          <w:b/>
        </w:rPr>
        <w:t>Q4. 回顾您参与开源或协作项目的经历，您觉得最困难或最令您却步的环节是什么？</w:t>
      </w:r>
    </w:p>
    <w:p>
      <w:pPr>
        <w:ind w:left="480"/>
      </w:pPr>
      <w:r>
        <w:t>▸ 找不到适合入门的任务？不清楚贡献流程？还是看不懂项目代码？</w:t>
      </w:r>
    </w:p>
    <w:p>
      <w:pPr>
        <w:ind w:left="480"/>
      </w:pPr>
      <w:r>
        <w:t>▸ 有没有因为害怕提交内容被否定而放弃？能描述一下当时的场景吗？</w:t>
      </w:r>
    </w:p>
    <w:p>
      <w:pPr>
        <w:ind w:left="480"/>
      </w:pPr>
      <w:r>
        <w:t>▸ 时间和持续动力方面有没有遇到问题？</w:t>
      </w:r>
    </w:p>
    <w:p/>
    <w:p>
      <w:r>
        <w:rPr>
          <w:b/>
        </w:rPr>
        <w:t>Q5. 如果有一个专门面向新手、帮助您找到合适任务并提供流程指引的平台，您会愿意尝试吗？为什么？</w:t>
      </w:r>
    </w:p>
    <w:p>
      <w:pPr>
        <w:ind w:left="480"/>
      </w:pPr>
      <w:r>
        <w:t>▸ 您最希望这个平台解决您刚才提到的哪个痛点？</w:t>
      </w:r>
    </w:p>
    <w:p>
      <w:pPr>
        <w:ind w:left="480"/>
      </w:pPr>
      <w:r>
        <w:t>▸ 有什么因素会让您犹豫？</w:t>
      </w:r>
    </w:p>
    <w:p/>
    <w:p>
      <w:pPr>
        <w:pStyle w:val="Heading2"/>
      </w:pPr>
      <w:r>
        <w:t>四、任务发现与执行（约 10 分钟）</w:t>
      </w:r>
    </w:p>
    <w:p>
      <w:r>
        <w:rPr>
          <w:b w:val="0"/>
        </w:rPr>
        <w:t>目标：了解用户在选择和完成任务过程中的决策逻辑与帮助需求。</w:t>
      </w:r>
    </w:p>
    <w:p/>
    <w:p>
      <w:r>
        <w:rPr>
          <w:b/>
        </w:rPr>
        <w:t>Q6. 如果您在平台上浏览任务列表，您会根据哪些信息来决定"要不要接这个任务"？</w:t>
      </w:r>
    </w:p>
    <w:p>
      <w:pPr>
        <w:ind w:left="480"/>
      </w:pPr>
      <w:r>
        <w:t>▸ 任务难度和预计时间重要吗？您倾向于根据什么判断难度？</w:t>
      </w:r>
    </w:p>
    <w:p>
      <w:pPr>
        <w:ind w:left="480"/>
      </w:pPr>
      <w:r>
        <w:t>▸ 技术栈匹配度、是否适合新手、是否有详细说明——哪个最关键？</w:t>
      </w:r>
    </w:p>
    <w:p>
      <w:pPr>
        <w:ind w:left="480"/>
      </w:pPr>
      <w:r>
        <w:t>▸ 如果审核标准不清晰，您还会接任务吗？</w:t>
      </w:r>
    </w:p>
    <w:p/>
    <w:p>
      <w:r>
        <w:rPr>
          <w:b/>
        </w:rPr>
        <w:t>Q7. 接下一个任务之后，在完成过程中您最希望平台或任务发布者给您提供哪些支持？</w:t>
      </w:r>
    </w:p>
    <w:p>
      <w:pPr>
        <w:ind w:left="480"/>
      </w:pPr>
      <w:r>
        <w:t>▸ 清晰的完成标准、贡献流程指引、参考示例——哪些最有用？</w:t>
      </w:r>
    </w:p>
    <w:p>
      <w:pPr>
        <w:ind w:left="480"/>
      </w:pPr>
      <w:r>
        <w:t>▸ 您会希望有人能直接答疑吗？更倾向于异步沟通还是实时聊天？</w:t>
      </w:r>
    </w:p>
    <w:p>
      <w:pPr>
        <w:ind w:left="480"/>
      </w:pPr>
      <w:r>
        <w:t>▸ 有没有遇到过因为缺少某种支持而最终放弃任务的情况？</w:t>
      </w:r>
    </w:p>
    <w:p/>
    <w:p>
      <w:pPr>
        <w:pStyle w:val="Heading2"/>
      </w:pPr>
      <w:r>
        <w:t>五、反馈与成长体系（约 8 分钟）</w:t>
      </w:r>
    </w:p>
    <w:p>
      <w:r>
        <w:rPr>
          <w:b w:val="0"/>
        </w:rPr>
        <w:t>目标：了解用户对任务完成后的反馈内容和成长激励机制的期望。</w:t>
      </w:r>
    </w:p>
    <w:p/>
    <w:p>
      <w:r>
        <w:rPr>
          <w:b/>
        </w:rPr>
        <w:t>Q8. 完成并提交一个任务后，您最希望收到什么样的反馈？</w:t>
      </w:r>
    </w:p>
    <w:p>
      <w:pPr>
        <w:ind w:left="480"/>
      </w:pPr>
      <w:r>
        <w:t>▸ 只需要知道是否通过，还是希望有详细的修改建议或 Code Review？</w:t>
      </w:r>
    </w:p>
    <w:p>
      <w:pPr>
        <w:ind w:left="480"/>
      </w:pPr>
      <w:r>
        <w:t>▸ 如果附带学习建议或后续提升方向，对您有吸引力吗？</w:t>
      </w:r>
    </w:p>
    <w:p>
      <w:pPr>
        <w:ind w:left="480"/>
      </w:pPr>
      <w:r>
        <w:t>▸ 您希望反馈在多长时间内给出？</w:t>
      </w:r>
    </w:p>
    <w:p/>
    <w:p>
      <w:r>
        <w:rPr>
          <w:b/>
        </w:rPr>
        <w:t>Q9. 什么样的激励会让您持续在平台上参与任务？</w:t>
      </w:r>
    </w:p>
    <w:p>
      <w:pPr>
        <w:ind w:left="480"/>
      </w:pPr>
      <w:r>
        <w:t>▸ 经验值和等级成长、徽章成就、排行榜——哪种对您更有效？</w:t>
      </w:r>
    </w:p>
    <w:p>
      <w:pPr>
        <w:ind w:left="480"/>
      </w:pPr>
      <w:r>
        <w:t>▸ 来自维护者的认可和实际技能提升，哪个更重要？</w:t>
      </w:r>
    </w:p>
    <w:p>
      <w:pPr>
        <w:ind w:left="480"/>
      </w:pPr>
      <w:r>
        <w:t>▸ 可展示的经历（比如放在简历上）对您有多大吸引力？</w:t>
      </w:r>
    </w:p>
    <w:p/>
    <w:p>
      <w:pPr>
        <w:pStyle w:val="Heading2"/>
      </w:pPr>
      <w:r>
        <w:t>六、游戏化设计的接受度（约 8 分钟）</w:t>
      </w:r>
    </w:p>
    <w:p>
      <w:r>
        <w:rPr>
          <w:b w:val="0"/>
        </w:rPr>
        <w:t>目标：评估用户对"冒险家公会"等游戏化元素的态度，识别设计风险。</w:t>
      </w:r>
    </w:p>
    <w:p/>
    <w:p>
      <w:r>
        <w:rPr>
          <w:b/>
        </w:rPr>
        <w:t>Q10. 我们计划给平台加入"冒险家公会"的游戏化元素，比如任务等级、冒险者身份、公会排名等。您听到这个设计时，第一反应是什么？</w:t>
      </w:r>
    </w:p>
    <w:p>
      <w:pPr>
        <w:ind w:left="480"/>
      </w:pPr>
      <w:r>
        <w:t>▸ 会让您更有动力参与，还是觉得这和严肃的开源开发不太搭？</w:t>
      </w:r>
    </w:p>
    <w:p>
      <w:pPr>
        <w:ind w:left="480"/>
      </w:pPr>
      <w:r>
        <w:t>▸ 您觉得这种设计对哪类用户最有吸引力？</w:t>
      </w:r>
    </w:p>
    <w:p>
      <w:pPr>
        <w:ind w:left="480"/>
      </w:pPr>
      <w:r>
        <w:t>▸ 您认为游戏化到什么程度是合适的？有没有让您觉得"过度游戏化"的边界？</w:t>
      </w:r>
    </w:p>
    <w:p/>
    <w:p>
      <w:r>
        <w:rPr>
          <w:b/>
        </w:rPr>
        <w:t>Q11. 平台考虑加入"连续贡献"或"打卡"机制来鼓励用户持续参与。您怎么看这个设计？</w:t>
      </w:r>
    </w:p>
    <w:p>
      <w:pPr>
        <w:ind w:left="480"/>
      </w:pPr>
      <w:r>
        <w:t>▸ 这会增加您的参与意愿，还是会带来压力？</w:t>
      </w:r>
    </w:p>
    <w:p>
      <w:pPr>
        <w:ind w:left="480"/>
      </w:pPr>
      <w:r>
        <w:t>▸ 如果中断打卡会清零奖励，您是否还愿意参与？</w:t>
      </w:r>
    </w:p>
    <w:p>
      <w:pPr>
        <w:ind w:left="480"/>
      </w:pPr>
      <w:r>
        <w:t>▸ 有没有更好的方式来鼓励持续参与，而不带来负担感？</w:t>
      </w:r>
    </w:p>
    <w:p/>
    <w:p>
      <w:pPr>
        <w:pStyle w:val="Heading2"/>
      </w:pPr>
      <w:r>
        <w:t>七、平台功能偏好（约 5 分钟）</w:t>
      </w:r>
    </w:p>
    <w:p>
      <w:r>
        <w:rPr>
          <w:b w:val="0"/>
        </w:rPr>
        <w:t>目标：了解用户对登录方式、通知机制及核心功能优先级的偏好。</w:t>
      </w:r>
    </w:p>
    <w:p/>
    <w:p>
      <w:r>
        <w:rPr>
          <w:b/>
        </w:rPr>
        <w:t>Q12. 您更倾向于用什么方式登录这类平台？</w:t>
      </w:r>
    </w:p>
    <w:p>
      <w:pPr>
        <w:ind w:left="480"/>
      </w:pPr>
      <w:r>
        <w:t>▸ 用 GitHub 账号直接登录方便，还是更倾向于单独注册邮箱账号？</w:t>
      </w:r>
    </w:p>
    <w:p>
      <w:pPr>
        <w:ind w:left="480"/>
      </w:pPr>
      <w:r>
        <w:t>▸ 手机号登录对您重要吗？</w:t>
      </w:r>
    </w:p>
    <w:p/>
    <w:p>
      <w:r>
        <w:rPr>
          <w:b/>
        </w:rPr>
        <w:t>Q13. 当任务状态发生变化（比如被接取、审核通过、被评论）时，您希望平台如何通知您？</w:t>
      </w:r>
    </w:p>
    <w:p>
      <w:pPr>
        <w:ind w:left="480"/>
      </w:pPr>
      <w:r>
        <w:t>▸ 站内通知足够，还是需要邮件？</w:t>
      </w:r>
    </w:p>
    <w:p>
      <w:pPr>
        <w:ind w:left="480"/>
      </w:pPr>
      <w:r>
        <w:t>▸ 有没有您觉得不需要通知的情境？</w:t>
      </w:r>
    </w:p>
    <w:p/>
    <w:p>
      <w:r>
        <w:rPr>
          <w:b/>
        </w:rPr>
        <w:t>Q14. 在这些功能里——新手任务推荐、审核反馈系统、学习引导/教程支持、成长系统、排行榜、维护者发布任务功能——您最期待哪两三个最先上线？</w:t>
      </w:r>
    </w:p>
    <w:p>
      <w:pPr>
        <w:ind w:left="480"/>
      </w:pPr>
      <w:r>
        <w:t>▸ 为什么这几个对您最重要？</w:t>
      </w:r>
    </w:p>
    <w:p>
      <w:pPr>
        <w:ind w:left="480"/>
      </w:pPr>
      <w:r>
        <w:t>▸ 有没有问卷之外您觉得必须有的功能？</w:t>
      </w:r>
    </w:p>
    <w:p/>
    <w:p>
      <w:pPr>
        <w:pStyle w:val="Heading2"/>
      </w:pPr>
      <w:r>
        <w:t>八、维护者视角【选问，受访者为项目维护者时使用】（约 8 分钟）</w:t>
      </w:r>
    </w:p>
    <w:p>
      <w:r>
        <w:rPr>
          <w:b w:val="0"/>
        </w:rPr>
        <w:t>目标：了解维护者在发布、管理任务和留存方面的需求。</w:t>
      </w:r>
    </w:p>
    <w:p/>
    <w:p>
      <w:r>
        <w:rPr>
          <w:b/>
        </w:rPr>
        <w:t>Q15. 作为项目维护者，您在发布或管理任务时最头疼的是什么？</w:t>
      </w:r>
    </w:p>
    <w:p>
      <w:pPr>
        <w:ind w:left="480"/>
      </w:pPr>
      <w:r>
        <w:t>▸ 写清楚任务描述费时吗？难在哪里？</w:t>
      </w:r>
    </w:p>
    <w:p>
      <w:pPr>
        <w:ind w:left="480"/>
      </w:pPr>
      <w:r>
        <w:t>▸ 多人同时接取同一任务，您会怎么处理？平台应该提供什么支持？</w:t>
      </w:r>
    </w:p>
    <w:p>
      <w:pPr>
        <w:ind w:left="480"/>
      </w:pPr>
      <w:r>
        <w:t>▸ 审核提交结果时，最耗费精力的是什么？</w:t>
      </w:r>
    </w:p>
    <w:p/>
    <w:p>
      <w:r>
        <w:rPr>
          <w:b/>
        </w:rPr>
        <w:t>Q16. 什么能让您愿意长期把自己的项目放在这个平台上？</w:t>
      </w:r>
    </w:p>
    <w:p>
      <w:pPr>
        <w:ind w:left="480"/>
      </w:pPr>
      <w:r>
        <w:t>▸ 能找到合适的贡献者？获得社区认可？还是有打赏等收益机制？</w:t>
      </w:r>
    </w:p>
    <w:p>
      <w:pPr>
        <w:ind w:left="480"/>
      </w:pPr>
      <w:r>
        <w:t>▸ 新手贡献者的代码质量通常如何？您愿意花时间指导他们吗？</w:t>
      </w:r>
    </w:p>
    <w:p/>
    <w:p>
      <w:pPr>
        <w:pStyle w:val="Heading2"/>
      </w:pPr>
      <w:r>
        <w:t>九、开放反馈（约 5 分钟）</w:t>
      </w:r>
    </w:p>
    <w:p>
      <w:r>
        <w:rPr>
          <w:b w:val="0"/>
        </w:rPr>
        <w:t>目标：收集受访者的整体印象和超出预设问题范围的建议。</w:t>
      </w:r>
    </w:p>
    <w:p/>
    <w:p>
      <w:r>
        <w:rPr>
          <w:b/>
        </w:rPr>
        <w:t>Q17. 综合来看，您觉得这个平台目前最需要注意或避免的问题是什么？</w:t>
      </w:r>
    </w:p>
    <w:p>
      <w:pPr>
        <w:ind w:left="480"/>
      </w:pPr>
      <w:r>
        <w:t>▸ 有没有类似平台让您觉得体验很好或很差？对比来看 Git Guild 需要注意什么？</w:t>
      </w:r>
    </w:p>
    <w:p/>
    <w:p>
      <w:r>
        <w:rPr>
          <w:b/>
        </w:rPr>
        <w:t>Q18. 还有什么我们没有问到、但您觉得对这个平台很重要的事情想补充吗？</w:t>
      </w:r>
    </w:p>
    <w:p/>
    <w:p>
      <w:pPr>
        <w:pStyle w:val="Heading2"/>
      </w:pPr>
      <w:r>
        <w:t>十、结束语</w:t>
      </w:r>
    </w:p>
    <w:p>
      <w:r>
        <w:rPr>
          <w:b w:val="0"/>
        </w:rPr>
        <w:t>非常感谢您今天抽出时间接受访谈！您分享的内容对我们的需求分析非常有帮助。如果后续有进一步问题，我们可能会再次联系您，希望能获得您的支持。祝您一切顺利！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